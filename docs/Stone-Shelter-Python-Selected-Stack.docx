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4493"/>
        <w:gridCol w:w="2880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24465C"/>
          </w:tcPr>
          <w:p>
            <w:pPr>
              <w:spacing w:line="240" w:lineRule="auto"/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24465C"/>
          </w:tcPr>
          <w:p>
            <w:pPr>
              <w:spacing w:line="240" w:lineRule="auto"/>
            </w:pPr>
            <w:r>
              <w:rPr>
                <w:b/>
                <w:color w:val="FFFFFF"/>
              </w:rPr>
              <w:t>Selected technology or decision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24465C"/>
          </w:tcPr>
          <w:p>
            <w:pPr>
              <w:spacing w:line="240" w:lineRule="auto"/>
            </w:pPr>
            <w:r>
              <w:rPr>
                <w:b/>
                <w:color w:val="FFFFFF"/>
              </w:rPr>
              <w:t>Adoption stage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Language and dependencies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Python; uv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Initial setup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Code quality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mypy; Ruff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Initial setup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HTTP API and server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FastAPI; Uvicorn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Initial setup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DTOs and validation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Pydantic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Initial setup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Configuration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pydantic-settings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Initial setup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HTTP client and API tests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HTTPX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Initial setup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Database and persistence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PostgreSQL; SQLAlchemy 2.x; asyncpg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Initial setup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Schema migrations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Alembic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Initial setup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Unit and async tests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pytest; pytest-asyncio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Initial setup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Mocks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unittest.mock; AsyncMock (standard library)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Initial setup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Vector search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pgvector extension and Python package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Later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Photo uploads and processing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python-multipart; Pillow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Later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Object storage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MinIO; aioboto3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Later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Sessions and temporary state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Redis; redis package via redis.asyncio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Later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Local model serving and access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Ollama; langchain-ollama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Later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Model abstractions and integrations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LangChain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Later; required learning scope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Search and chat orchestration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LangGraph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Later; required learning scope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SSE transport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Built-in FastAPI SSE support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Later; chat implementation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Infrastructure integration tests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Testcontainers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Later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Browser end-to-end tests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pytest-playwright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Later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Indexing queue and workers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Transactional PostgreSQL task table; no Kafka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Later; worker design deferred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Property-based and stateful tests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Hypothesis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Future task; do not install yet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Free-form LLM answer evaluation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Correctness, justification and grounding; tools not selected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FFFFFF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Future task; no tooling yet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True token streaming</w:t>
            </w:r>
          </w:p>
        </w:tc>
        <w:tc>
          <w:tcPr>
            <w:tcW w:type="dxa" w:w="449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Planned; implementation deferred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EF3F6"/>
          </w:tcPr>
          <w:p>
            <w:pPr>
              <w:spacing w:line="240" w:lineRule="auto"/>
            </w:pPr>
            <w:r>
              <w:rPr>
                <w:b w:val="0"/>
                <w:color w:val="000000"/>
              </w:rPr>
              <w:t>Future task</w:t>
            </w:r>
          </w:p>
        </w:tc>
      </w:tr>
    </w:tbl>
    <w:sectPr w:rsidR="00FC693F" w:rsidRPr="0006063C" w:rsidSect="00034616"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